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 w:line="264" w:lineRule="auto"/>
      </w:pPr>
      <w:r>
        <w:rPr>
          <w:rFonts w:ascii="Calibri" w:hAnsi="Calibri"/>
          <w:b/>
          <w:color w:val="5F5F5F"/>
          <w:sz w:val="26"/>
        </w:rPr>
        <w:t>GAME DESIGN DOCUMENT</w:t>
      </w:r>
    </w:p>
    <w:p>
      <w:pPr>
        <w:spacing w:before="0" w:after="80" w:line="264" w:lineRule="auto"/>
      </w:pPr>
      <w:r>
        <w:rPr>
          <w:rFonts w:ascii="Calibri" w:hAnsi="Calibri"/>
          <w:b/>
          <w:color w:val="000000"/>
          <w:sz w:val="56"/>
        </w:rPr>
        <w:t>DM</w:t>
      </w:r>
    </w:p>
    <w:p>
      <w:pPr>
        <w:spacing w:before="0" w:after="280" w:line="264" w:lineRule="auto"/>
        <w:pBdr>
          <w:bottom w:val="single" w:sz="12" w:space="8" w:color="2E74B5"/>
        </w:pBdr>
      </w:pPr>
      <w:r>
        <w:rPr>
          <w:rFonts w:ascii="Calibri" w:hAnsi="Calibri"/>
          <w:color w:val="5F5F5F"/>
          <w:sz w:val="28"/>
        </w:rPr>
        <w:t>Multiplayer Third-Person Deathmatch Shooter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Course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21"/>
              </w:rPr>
              <w:t>GAD2006 Final Project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Engine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21"/>
              </w:rPr>
              <w:t>Unreal Engine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Genre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21"/>
              </w:rPr>
              <w:t>Online Deathmatch Shooter</w:t>
            </w:r>
          </w:p>
        </w:tc>
      </w:tr>
      <w:tr>
        <w:tc>
          <w:tcPr>
            <w:tcW w:type="dxa" w:w="4680"/>
            <w:shd w:fill="F2F4F7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>Document Type</w:t>
            </w:r>
          </w:p>
        </w:tc>
        <w:tc>
          <w:tcPr>
            <w:tcW w:type="dxa" w:w="4680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 w:val="0"/>
                <w:color w:val="1E1E1E"/>
                <w:sz w:val="21"/>
              </w:rPr>
              <w:t>Simple GDD</w:t>
            </w:r>
          </w:p>
        </w:tc>
      </w:tr>
    </w:tbl>
    <w:p/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Game Overview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DM is an online multiplayer third-person deathmatch shooter. Players enter a lobby, choose a character class, join a playable arena, collect pickups, place traps, use weapons and special abilities, and compete for the highest score before the match ends.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Core Experience: </w:t>
            </w:r>
            <w:r>
              <w:rPr>
                <w:rFonts w:ascii="Calibri" w:hAnsi="Calibri"/>
                <w:color w:val="1E1E1E"/>
                <w:sz w:val="21"/>
              </w:rPr>
              <w:t>Fast PvP combat built around aiming, movement, cooldown skills, hidden traps, pickups, score tracking, and a victory/defeat end screen.</w:t>
            </w:r>
          </w:p>
        </w:tc>
      </w:tr>
    </w:tbl>
    <w:p/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Actors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Player Characters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Each player controls one character with shared base systems: health, movement, aiming, shooting, reloading, weapon handling, trap placement, pickups, death, respawn, and HUD feedback.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Sprit: a movement-focused class. Q triggers a forward dash, and E activates a temporary speed/sprint boost.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Ash: a stealth and damage-focused class. Q activates invisibility, and E activates a temporary damage boost.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Weapons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Weapons are built from a reusable base weapon system. Weapon data can define damage, range, fire rate, ammo, reload behavior, recoil or spread, trace behavior, and impact feedback.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The current weapon supports third-person firing, crosshair-based hit direction, ammo display, reload flow, bullet trace visuals, hit detection, and floating damage numbers.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Traps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Players can carry and place one trap at a time. Placed traps are visible only to the player who placed them, while enemy players trigger them by stepping into their collision area.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Damage Trap: deals direct damage.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Slow Trap: reduces movement speed for a short duration.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Blind Trap: applies a temporary screen blindness effect.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Pickups and Game Systems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Pickups include health, ammo, speed boost, damage boost, and random trap pickup.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Main Menu allows hosting or joining a match.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Lobby supports character selection before match start.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HUD shows health, ammo, score, timer, trap status, skill cooldowns, scoreboard, blindness, death state, and end screen feedback.</w:t>
      </w:r>
    </w:p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Space / Story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DM does not use a linear story. The game is set in a futuristic space combat training arena where combatants test weapons, traps, movement skills, and class abilities in competitive PvP matches.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The playable space is an arena designed for multiplayer fights. It includes spawn points, open combat zones, movement routes, pickup locations, and surfaces where traps can be placed strategically.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  <w:tblCellMar>
          <w:top w:w="120" w:type="dxa"/>
          <w:start w:w="120" w:type="dxa"/>
          <w:bottom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Space Theme: </w:t>
            </w:r>
            <w:r>
              <w:rPr>
                <w:rFonts w:ascii="Calibri" w:hAnsi="Calibri"/>
                <w:color w:val="1E1E1E"/>
                <w:sz w:val="21"/>
              </w:rPr>
              <w:t>The sci-fi arena setting provides visual identity without requiring a story-heavy structure. The focus remains on competitive deathmatch gameplay.</w:t>
            </w:r>
          </w:p>
        </w:tc>
      </w:tr>
    </w:tbl>
    <w:p/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Goals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The main goal is to defeat enemy players and earn the highest score before the match timer ends.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Join or host an online match.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Choose a character class in the lobby.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Spawn into the arena and collect useful pickups.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Use weapons, traps, movement, and Q/E skills to defeat opponents.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Avoid enemy attacks and hidden traps.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Win by finishing the match with the highest score or by reaching the target score if a score limit is active.</w:t>
      </w:r>
    </w:p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Mechanics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Movement and Aiming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Players can move, run, jump, aim, and slide. Right mouse button activates aiming, moves the camera closer, and makes the character face the aim direction more directly.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Shooting and Damage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The weapon uses line tracing for hit detection. Shots are directed toward the crosshair, and successful hits apply damage to the target. Floating damage numbers appear above hit characters.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Reloading and Ammo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Weapons use magazine ammo and reserve ammo. Players reload to refill the magazine when needed.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Skills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Each class has Q and E abilities with cooldowns. The HUD displays skill readiness through progress bars and color feedback.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Green means the skill is ready.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Red means the skill is on cooldown.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Pickups and Traps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Pickups create short-term advantages such as healing, ammo refill, speed boost, damage boost, or a random trap. Traps are placed on the ground and activate when an opponent enters their trigger area.</w:t>
      </w:r>
    </w:p>
    <w:p>
      <w:pPr>
        <w:pStyle w:val="Heading2"/>
        <w:spacing w:before="200" w:after="120" w:line="264" w:lineRule="auto"/>
      </w:pPr>
      <w:r>
        <w:rPr>
          <w:rFonts w:ascii="Calibri" w:hAnsi="Calibri"/>
          <w:b/>
          <w:color w:val="1F4D78"/>
          <w:sz w:val="26"/>
        </w:rPr>
        <w:t>Death, Respawn, Scoreboard, and End Screen</w:t>
      </w:r>
    </w:p>
    <w:p>
      <w:pPr>
        <w:spacing w:before="0" w:after="120" w:line="264" w:lineRule="auto"/>
      </w:pPr>
      <w:r>
        <w:rPr>
          <w:rFonts w:ascii="Calibri" w:hAnsi="Calibri"/>
          <w:color w:val="1E1E1E"/>
          <w:sz w:val="22"/>
        </w:rPr>
        <w:t>When health reaches zero, the player dies, ragdolls, and later respawns. The scoreboard displays player names, kills, deaths, and score. At match end, a victory or defeat screen is shown.</w:t>
      </w:r>
    </w:p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Rules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Each player controls one character at a time.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Players choose their character in the lobby before the match starts.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If no character is selected, Sprit is used as the default character.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Players start with a default weapon.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Players can damage other players with weapons and traps.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Players cannot damage themselves with their own weapon traces.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Trap owners do not trigger their own traps by default.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Only one trap can be held by a player at a time.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Placed traps are visible only to the player who placed them.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Pickups apply their effect when collected.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Q and E skills cannot be used again until their cooldown finishes.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Ash cannot attack while invisible.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A player dies when health reaches zero.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Kills increase the attacker's score.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Deaths are recorded for the defeated player.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The scoreboard can be opened during gameplay.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The match ends when the timer reaches zero or the score limit is reached.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The player with the best score wins the match.</w:t>
      </w:r>
    </w:p>
    <w:p>
      <w:pPr>
        <w:pStyle w:val="Heading1"/>
        <w:spacing w:before="320" w:after="120" w:line="264" w:lineRule="auto"/>
      </w:pPr>
      <w:r>
        <w:rPr>
          <w:rFonts w:ascii="Calibri" w:hAnsi="Calibri"/>
          <w:b/>
          <w:color w:val="2E74B5"/>
          <w:sz w:val="32"/>
        </w:rPr>
        <w:t>Required Project Features Covered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Main menu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Main playable map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In-game tutorial / input showcase support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End game victory / defeat screen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Multiplayer implementation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Character selection and character customization support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Attack actions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Special and movement actions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Traps and power-ups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/>
          <w:color w:val="1E1E1E"/>
          <w:sz w:val="21"/>
        </w:rPr>
        <w:t>Weapon system and different attack behavior support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</w:pPr>
    <w:r>
      <w:rPr>
        <w:rFonts w:ascii="Calibri" w:hAnsi="Calibri"/>
        <w:color w:val="5F5F5F"/>
        <w:sz w:val="18"/>
      </w:rPr>
      <w:t>GAD2006 Final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64" w:lineRule="auto"/>
      <w:jc w:val="right"/>
    </w:pPr>
    <w:r>
      <w:rPr>
        <w:rFonts w:ascii="Calibri" w:hAnsi="Calibri"/>
        <w:color w:val="5F5F5F"/>
        <w:sz w:val="18"/>
      </w:rPr>
      <w:t>DM - Simple GDD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