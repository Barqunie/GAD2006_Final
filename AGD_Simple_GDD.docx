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64" w:lineRule="auto"/>
      </w:pPr>
      <w:r>
        <w:rPr>
          <w:rFonts w:ascii="Calibri" w:hAnsi="Calibri"/>
          <w:b/>
          <w:color w:val="5F5F5F"/>
          <w:sz w:val="26"/>
        </w:rPr>
        <w:t>GAME DESIGN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56"/>
        </w:rPr>
        <w:t>AGD</w:t>
      </w:r>
    </w:p>
    <w:p>
      <w:pPr>
        <w:spacing w:before="0" w:after="280" w:line="264" w:lineRule="auto"/>
        <w:pBdr>
          <w:bottom w:val="single" w:sz="12" w:space="8" w:color="2E74B5"/>
        </w:pBdr>
      </w:pPr>
      <w:r>
        <w:rPr>
          <w:rFonts w:ascii="Calibri" w:hAnsi="Calibri"/>
          <w:color w:val="5F5F5F"/>
          <w:sz w:val="28"/>
        </w:rPr>
        <w:t>Multiplayer Third-Person Deathmatch Shooter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Course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GAD2006 Final Project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Engine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Unreal Engine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Genre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Online Deathmatch Shooter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Document Type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Simple GDD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Game Overview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AGD is an online multiplayer third-person deathmatch shooter. Players enter a lobby, choose a character class, join a playable arena, collect pickups, place traps, use weapons and special abilities, and compete for the highest score before the match ends.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Core Experience: </w:t>
            </w:r>
            <w:r>
              <w:rPr>
                <w:rFonts w:ascii="Calibri" w:hAnsi="Calibri"/>
                <w:color w:val="1E1E1E"/>
                <w:sz w:val="21"/>
              </w:rPr>
              <w:t>Fast PvP combat built around aiming, movement, cooldown skills, hidden traps, pickups, score tracking, and a victory/defeat end screen.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Actors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Player Characters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Each player controls one character with shared base systems: health, movement, aiming, shooting, reloading, weapon handling, trap placement, pickups, death, respawn, and HUD feedback.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Sprit: a movement-focused class. Q triggers a forward dash, and E activates a temporary speed/sprint boost.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Ash: a stealth and damage-focused class. Q activates invisibility, and E activates a temporary damage boost.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Weapons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Weapons are built from a reusable base weapon system. Weapon data can define damage, range, fire rate, ammo, reload behavior, recoil or spread, trace behavior, and impact feedback.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current weapon supports third-person firing, crosshair-based hit direction, ammo display, reload flow, bullet trace visuals, hit detection, and floating damage numbers.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Traps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Players can carry and place one trap at a time. Placed traps are visible only to the player who placed them, while enemy players trigger them by stepping into their collision area.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Damage Trap: deals direct damage.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Slow Trap: reduces movement speed for a short duration.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Blind Trap: applies a temporary screen blindness effect.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Pickups and Game Systems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Pickups include health, ammo, speed boost, damage boost, and random trap pickup.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Main Menu allows hosting or joining a match.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Lobby supports character selection before match start.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HUD shows health, ammo, score, timer, trap status, skill cooldowns, scoreboard, blindness, death state, and end screen feedback.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Space / Story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AGD does not use a linear story. The game is set in a futuristic space combat training arena where combatants test weapons, traps, movement skills, and class abilities in competitive PvP matches.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The playable space is an arena designed for multiplayer fights. It includes spawn points, open combat zones, movement routes, pickup locations, and surfaces where traps can be placed strategically.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Space Theme: </w:t>
            </w:r>
            <w:r>
              <w:rPr>
                <w:rFonts w:ascii="Calibri" w:hAnsi="Calibri"/>
                <w:color w:val="1E1E1E"/>
                <w:sz w:val="21"/>
              </w:rPr>
              <w:t>The sci-fi arena setting provides visual identity without requiring a story-heavy structure. The focus remains on competitive deathmatch gameplay.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Goals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The main goal is to defeat enemy players and earn the highest score before the match timer ends.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Join or host an online match.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Choose a character class in the lobby.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Spawn into the arena and collect useful pickups.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Use weapons, traps, movement, and Q/E skills to defeat opponents.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Avoid enemy attacks and hidden traps.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Win by finishing the match with the highest score or by reaching the target score if a score limit is active.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Mechanics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Movement and Aiming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Players can move, run, jump, aim, and slide. Right mouse button activates aiming, moves the camera closer, and makes the character face the aim direction more directly.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Shooting and Damage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The weapon uses line tracing for hit detection. Shots are directed toward the crosshair, and successful hits apply damage to the target. Floating damage numbers appear above hit characters.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Reloading and Ammo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Weapons use magazine ammo and reserve ammo. Players reload to refill the magazine when needed.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Skills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Each class has Q and E abilities with cooldowns. The HUD displays skill readiness through progress bars and color feedback.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Green means the skill is ready.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Red means the skill is on cooldown.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Pickups and Traps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Pickups create short-term advantages such as healing, ammo refill, speed boost, damage boost, or a random trap. Traps are placed on the ground and activate when an opponent enters their trigger area.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Death, Respawn, Scoreboard, and End Screen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When health reaches zero, the player dies, ragdolls, and later respawns. The scoreboard displays player names, kills, deaths, and score. At match end, a victory or defeat screen is shown.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Rules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Each player controls one character at a time.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choose their character in the lobby before the match starts.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If no character is selected, Sprit is used as the default character.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start with a default weapon.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can damage other players with weapons and traps.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cannot damage themselves with their own weapon traces.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Trap owners do not trigger their own traps by default.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Only one trap can be held by a player at a time.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Placed traps are visible only to the player who placed them.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Pickups apply their effect when collected.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Q and E skills cannot be used again until their cooldown finishes.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Ash cannot attack while invisible.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 player dies when health reaches zero.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Kills increase the attacker's score.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Deaths are recorded for the defeated player.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scoreboard can be opened during gameplay.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match ends when the timer reaches zero or the score limit is reached.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player with the best score wins the match.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Required Project Features Covered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Main menu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Main playable map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In-game tutorial / input showcase support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End game victory / defeat screen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Multiplayer implementation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Character selection and character customization support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Attack actions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Special and movement actions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Traps and power-ups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Weapon system and different attack behavior support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color w:val="5F5F5F"/>
        <w:sz w:val="18"/>
      </w:rPr>
      <w:t>GAD2006 Final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color w:val="5F5F5F"/>
        <w:sz w:val="18"/>
      </w:rPr>
      <w:t>AGD - Simple GDD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